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A44E" w14:textId="77777777" w:rsidR="00C904BF" w:rsidRPr="001554D7" w:rsidRDefault="00000000">
      <w:pPr>
        <w:rPr>
          <w:lang w:val="ru-RU"/>
        </w:rPr>
      </w:pPr>
      <w:r w:rsidRPr="001554D7">
        <w:rPr>
          <w:sz w:val="20"/>
          <w:lang w:val="ru-RU"/>
        </w:rPr>
        <w:t>Значит, смотрите, вам на разных предметах, и я в том числе самолично, и наверняка кто-то другой, говорил, что система должна, ее проектирование на самом деле начинается с определения, выставления функциональных и нефункциональных требований к системе.</w:t>
      </w:r>
    </w:p>
    <w:p w14:paraId="28DE2C43" w14:textId="77777777" w:rsidR="00C904BF" w:rsidRPr="001554D7" w:rsidRDefault="00C904BF">
      <w:pPr>
        <w:rPr>
          <w:lang w:val="ru-RU"/>
        </w:rPr>
      </w:pPr>
    </w:p>
    <w:p w14:paraId="6E54DDB4" w14:textId="77777777" w:rsidR="00C904BF" w:rsidRPr="001554D7" w:rsidRDefault="00000000">
      <w:pPr>
        <w:rPr>
          <w:lang w:val="ru-RU"/>
        </w:rPr>
      </w:pPr>
      <w:r w:rsidRPr="001554D7">
        <w:rPr>
          <w:sz w:val="20"/>
          <w:lang w:val="ru-RU"/>
        </w:rPr>
        <w:t xml:space="preserve">Но если мы говорим про бизнес-процесс, </w:t>
      </w:r>
      <w:proofErr w:type="gramStart"/>
      <w:r w:rsidRPr="001554D7">
        <w:rPr>
          <w:sz w:val="20"/>
          <w:lang w:val="ru-RU"/>
        </w:rPr>
        <w:t>вообще говоря,</w:t>
      </w:r>
      <w:proofErr w:type="gramEnd"/>
      <w:r w:rsidRPr="001554D7">
        <w:rPr>
          <w:sz w:val="20"/>
          <w:lang w:val="ru-RU"/>
        </w:rPr>
        <w:t xml:space="preserve"> создание инженерной системы, система с заданными свойствами, мы сталкиваемся с разными ситуациями. Мы, может быть, сами понимаем, делаем систему для себя, при этом тогда это одна работа.</w:t>
      </w:r>
    </w:p>
    <w:p w14:paraId="48CA3AA6" w14:textId="77777777" w:rsidR="00C904BF" w:rsidRPr="001554D7" w:rsidRDefault="00C904BF">
      <w:pPr>
        <w:rPr>
          <w:lang w:val="ru-RU"/>
        </w:rPr>
      </w:pPr>
    </w:p>
    <w:p w14:paraId="1138E0AD" w14:textId="77777777" w:rsidR="00C904BF" w:rsidRPr="001554D7" w:rsidRDefault="00000000">
      <w:pPr>
        <w:rPr>
          <w:lang w:val="ru-RU"/>
        </w:rPr>
      </w:pPr>
      <w:r w:rsidRPr="001554D7">
        <w:rPr>
          <w:sz w:val="20"/>
          <w:lang w:val="ru-RU"/>
        </w:rPr>
        <w:t xml:space="preserve">Но чаще у нас, поскольку идет специализация, сейчас специализация </w:t>
      </w:r>
      <w:proofErr w:type="gramStart"/>
      <w:r w:rsidRPr="001554D7">
        <w:rPr>
          <w:sz w:val="20"/>
          <w:lang w:val="ru-RU"/>
        </w:rPr>
        <w:t>- это</w:t>
      </w:r>
      <w:proofErr w:type="gramEnd"/>
      <w:r w:rsidRPr="001554D7">
        <w:rPr>
          <w:sz w:val="20"/>
          <w:lang w:val="ru-RU"/>
        </w:rPr>
        <w:t xml:space="preserve"> форма такая, одна из самых распространенных в высокотехнологичных вещах, поскольку знать и уметь все одинаково хорошо нельзя. Древний </w:t>
      </w:r>
      <w:proofErr w:type="gramStart"/>
      <w:r w:rsidRPr="001554D7">
        <w:rPr>
          <w:sz w:val="20"/>
          <w:lang w:val="ru-RU"/>
        </w:rPr>
        <w:t>охотник-собиратель может быть</w:t>
      </w:r>
      <w:proofErr w:type="gramEnd"/>
      <w:r w:rsidRPr="001554D7">
        <w:rPr>
          <w:sz w:val="20"/>
          <w:lang w:val="ru-RU"/>
        </w:rPr>
        <w:t xml:space="preserve"> мог и шалаш строить, и мамонта убить, и отличить вороний глаз от черники.</w:t>
      </w:r>
    </w:p>
    <w:p w14:paraId="4E1015AD" w14:textId="77777777" w:rsidR="00C904BF" w:rsidRPr="001554D7" w:rsidRDefault="00C904BF">
      <w:pPr>
        <w:rPr>
          <w:lang w:val="ru-RU"/>
        </w:rPr>
      </w:pPr>
    </w:p>
    <w:p w14:paraId="5A1C7CF7" w14:textId="77777777" w:rsidR="00C904BF" w:rsidRPr="001554D7" w:rsidRDefault="00000000">
      <w:pPr>
        <w:rPr>
          <w:lang w:val="ru-RU"/>
        </w:rPr>
      </w:pPr>
      <w:r w:rsidRPr="001554D7">
        <w:rPr>
          <w:sz w:val="20"/>
          <w:lang w:val="ru-RU"/>
        </w:rPr>
        <w:t>у нас нет, то у нас есть роли. Роль заказчик, роль пользователя не всегда совпадает с заказчиком, иногда да, иногда нет. И роль исполнителя. И вот мы с вами находимся сейчас в положениях: я - заказчик, вы - исполнитель. И заказчик в общем гораздо меньше знает,</w:t>
      </w:r>
    </w:p>
    <w:p w14:paraId="11F2F7E2" w14:textId="77777777" w:rsidR="00C904BF" w:rsidRPr="001554D7" w:rsidRDefault="00C904BF">
      <w:pPr>
        <w:rPr>
          <w:lang w:val="ru-RU"/>
        </w:rPr>
      </w:pPr>
    </w:p>
    <w:p w14:paraId="311C5F03" w14:textId="77777777" w:rsidR="00C904BF" w:rsidRPr="001554D7" w:rsidRDefault="00000000">
      <w:pPr>
        <w:rPr>
          <w:lang w:val="ru-RU"/>
        </w:rPr>
      </w:pPr>
      <w:r w:rsidRPr="001554D7">
        <w:rPr>
          <w:sz w:val="20"/>
          <w:lang w:val="ru-RU"/>
        </w:rPr>
        <w:t>про те, какие технические требования нужно прояснить, согласовать, какие технические черты и параметры выявить в системе, чем исполнитель. Потому что исполнитель относительно профессионален в своей области, и исполнитель знает, что там под капотом, дизель или...</w:t>
      </w:r>
    </w:p>
    <w:p w14:paraId="2875BBA0" w14:textId="77777777" w:rsidR="00C904BF" w:rsidRPr="001554D7" w:rsidRDefault="00C904BF">
      <w:pPr>
        <w:rPr>
          <w:lang w:val="ru-RU"/>
        </w:rPr>
      </w:pPr>
    </w:p>
    <w:p w14:paraId="47ABB22E" w14:textId="77777777" w:rsidR="00C904BF" w:rsidRPr="001554D7" w:rsidRDefault="00000000">
      <w:pPr>
        <w:rPr>
          <w:lang w:val="ru-RU"/>
        </w:rPr>
      </w:pPr>
      <w:r w:rsidRPr="001554D7">
        <w:rPr>
          <w:sz w:val="20"/>
          <w:lang w:val="ru-RU"/>
        </w:rPr>
        <w:t>Карбюраторный или инжекторный или еще какой-нибудь двигатель. Вот исполнителю это важно, поскольку ему это делать. А заказчику это интересно только в той мере, какой это влияет, не влияет на эксплуатационные характеристики. Скорость, стоимость, грузоподъемность и так далее. Значит, в и из.</w:t>
      </w:r>
    </w:p>
    <w:p w14:paraId="20DF6C60" w14:textId="77777777" w:rsidR="00C904BF" w:rsidRPr="001554D7" w:rsidRDefault="00C904BF">
      <w:pPr>
        <w:rPr>
          <w:lang w:val="ru-RU"/>
        </w:rPr>
      </w:pPr>
    </w:p>
    <w:p w14:paraId="364D544D" w14:textId="77777777" w:rsidR="00C904BF" w:rsidRPr="001554D7" w:rsidRDefault="00000000">
      <w:pPr>
        <w:rPr>
          <w:lang w:val="ru-RU"/>
        </w:rPr>
      </w:pPr>
      <w:r w:rsidRPr="001554D7">
        <w:rPr>
          <w:sz w:val="20"/>
          <w:lang w:val="ru-RU"/>
        </w:rPr>
        <w:t>Первое, если вы делаете систему не для себя, это чаще все-таки называется хобби, когда для себя, ну, может быть, профессиональное хобби, в научной деятельности такое, кстати, часто встречается, когда сложные системы люди делают для себя, для добычи знаний, будьте специалистами во всем, и в использовании, и в... А вот если мы с вами делаем, если вы делаете велосипед,</w:t>
      </w:r>
    </w:p>
    <w:p w14:paraId="4FA7D501" w14:textId="77777777" w:rsidR="00C904BF" w:rsidRPr="001554D7" w:rsidRDefault="00C904BF">
      <w:pPr>
        <w:rPr>
          <w:lang w:val="ru-RU"/>
        </w:rPr>
      </w:pPr>
    </w:p>
    <w:p w14:paraId="74A368B1" w14:textId="77777777" w:rsidR="00C904BF" w:rsidRPr="001554D7" w:rsidRDefault="00000000">
      <w:pPr>
        <w:rPr>
          <w:lang w:val="ru-RU"/>
        </w:rPr>
      </w:pPr>
      <w:r w:rsidRPr="001554D7">
        <w:rPr>
          <w:sz w:val="20"/>
          <w:lang w:val="ru-RU"/>
        </w:rPr>
        <w:t>а я гонщик, то я вам говорю, что мне нужно, чтобы у него был диаметр колеса такой-то, мне нужно, чтобы были такое-то количество передач с такими-то</w:t>
      </w:r>
      <w:proofErr w:type="gramStart"/>
      <w:r w:rsidRPr="001554D7">
        <w:rPr>
          <w:sz w:val="20"/>
          <w:lang w:val="ru-RU"/>
        </w:rPr>
        <w:t>...</w:t>
      </w:r>
      <w:proofErr w:type="gramEnd"/>
      <w:r w:rsidRPr="001554D7">
        <w:rPr>
          <w:sz w:val="20"/>
          <w:lang w:val="ru-RU"/>
        </w:rPr>
        <w:t xml:space="preserve"> Да может даже не так. Я хочу ехать иногда по ровной поверхности, а иногда в горку по 30 градусов, если мне </w:t>
      </w:r>
      <w:r>
        <w:rPr>
          <w:sz w:val="20"/>
        </w:rPr>
        <w:t>mountain</w:t>
      </w:r>
      <w:r w:rsidRPr="001554D7">
        <w:rPr>
          <w:sz w:val="20"/>
          <w:lang w:val="ru-RU"/>
        </w:rPr>
        <w:t xml:space="preserve"> </w:t>
      </w:r>
      <w:r>
        <w:rPr>
          <w:sz w:val="20"/>
        </w:rPr>
        <w:t>bike</w:t>
      </w:r>
      <w:r w:rsidRPr="001554D7">
        <w:rPr>
          <w:sz w:val="20"/>
          <w:lang w:val="ru-RU"/>
        </w:rPr>
        <w:t xml:space="preserve"> нужен.</w:t>
      </w:r>
    </w:p>
    <w:p w14:paraId="3BF44CA1" w14:textId="77777777" w:rsidR="00C904BF" w:rsidRPr="001554D7" w:rsidRDefault="00C904BF">
      <w:pPr>
        <w:rPr>
          <w:lang w:val="ru-RU"/>
        </w:rPr>
      </w:pPr>
    </w:p>
    <w:p w14:paraId="262C9FEC" w14:textId="77777777" w:rsidR="00C904BF" w:rsidRPr="001554D7" w:rsidRDefault="00000000">
      <w:pPr>
        <w:rPr>
          <w:lang w:val="ru-RU"/>
        </w:rPr>
      </w:pPr>
      <w:r w:rsidRPr="001554D7">
        <w:rPr>
          <w:sz w:val="20"/>
          <w:lang w:val="ru-RU"/>
        </w:rPr>
        <w:t xml:space="preserve">И вы уж сами вычисляете какие там нужны передаточные числа, комфортные передачи и так далее. Что я хочу, чтобы он, ну сколько </w:t>
      </w:r>
      <w:proofErr w:type="gramStart"/>
      <w:r w:rsidRPr="001554D7">
        <w:rPr>
          <w:sz w:val="20"/>
          <w:lang w:val="ru-RU"/>
        </w:rPr>
        <w:t>килограмм</w:t>
      </w:r>
      <w:proofErr w:type="gramEnd"/>
      <w:r w:rsidRPr="001554D7">
        <w:rPr>
          <w:sz w:val="20"/>
          <w:lang w:val="ru-RU"/>
        </w:rPr>
        <w:t xml:space="preserve"> весил, что во мне в целых 110 </w:t>
      </w:r>
      <w:proofErr w:type="gramStart"/>
      <w:r w:rsidRPr="001554D7">
        <w:rPr>
          <w:sz w:val="20"/>
          <w:lang w:val="ru-RU"/>
        </w:rPr>
        <w:t>килограмм</w:t>
      </w:r>
      <w:proofErr w:type="gramEnd"/>
      <w:r w:rsidRPr="001554D7">
        <w:rPr>
          <w:sz w:val="20"/>
          <w:lang w:val="ru-RU"/>
        </w:rPr>
        <w:t xml:space="preserve"> мне нужно, чтобы он подо мной не сломался. Я могу сказать, например, что да, я люблю ездить быстро, поэтому значит вот пусть руль будет низкий и меня посадка</w:t>
      </w:r>
    </w:p>
    <w:p w14:paraId="18FFD5A3" w14:textId="77777777" w:rsidR="00C904BF" w:rsidRPr="001554D7" w:rsidRDefault="00C904BF">
      <w:pPr>
        <w:rPr>
          <w:lang w:val="ru-RU"/>
        </w:rPr>
      </w:pPr>
    </w:p>
    <w:p w14:paraId="29B38AD5" w14:textId="77777777" w:rsidR="00C904BF" w:rsidRPr="001554D7" w:rsidRDefault="00000000">
      <w:pPr>
        <w:rPr>
          <w:lang w:val="ru-RU"/>
        </w:rPr>
      </w:pPr>
      <w:r w:rsidRPr="001554D7">
        <w:rPr>
          <w:sz w:val="20"/>
          <w:lang w:val="ru-RU"/>
        </w:rPr>
        <w:t>гонщика устраивать или наоборот могу сказать, а я вообще девочка для этого самого, для катания в парке, тогда я хочу ездить с прямой спиной. Причем это я могу сказать не для себя, а может быть я заказчик конструкции велосипедов, я им торгую. Я знаю, что у меня тысячу велосипедов покупают девочки для парка, а 200 покупают гонщики и так далее.</w:t>
      </w:r>
    </w:p>
    <w:p w14:paraId="67E1E531" w14:textId="77777777" w:rsidR="00C904BF" w:rsidRPr="001554D7" w:rsidRDefault="00C904BF">
      <w:pPr>
        <w:rPr>
          <w:lang w:val="ru-RU"/>
        </w:rPr>
      </w:pPr>
    </w:p>
    <w:p w14:paraId="60228481" w14:textId="77777777" w:rsidR="00C904BF" w:rsidRPr="001554D7" w:rsidRDefault="00000000">
      <w:pPr>
        <w:rPr>
          <w:lang w:val="ru-RU"/>
        </w:rPr>
      </w:pPr>
      <w:r w:rsidRPr="001554D7">
        <w:rPr>
          <w:sz w:val="20"/>
          <w:lang w:val="ru-RU"/>
        </w:rPr>
        <w:t>А дальше выбор: сталь, алюминий, карбоновое волокно, способ переключения передач, толщину колеса. Если я вам говорю, что мне нужна эксплуатация в условиях зимней Москвы, то вы, совершенно очевидно, сделаете другой ширины шину, сделаете другой рисунок протектора.</w:t>
      </w:r>
    </w:p>
    <w:p w14:paraId="274244CC" w14:textId="77777777" w:rsidR="00C904BF" w:rsidRPr="001554D7" w:rsidRDefault="00C904BF">
      <w:pPr>
        <w:rPr>
          <w:lang w:val="ru-RU"/>
        </w:rPr>
      </w:pPr>
    </w:p>
    <w:p w14:paraId="34560A38" w14:textId="77777777" w:rsidR="00C904BF" w:rsidRPr="001554D7" w:rsidRDefault="00000000">
      <w:pPr>
        <w:rPr>
          <w:lang w:val="ru-RU"/>
        </w:rPr>
      </w:pPr>
      <w:r w:rsidRPr="001554D7">
        <w:rPr>
          <w:sz w:val="20"/>
          <w:lang w:val="ru-RU"/>
        </w:rPr>
        <w:t xml:space="preserve">возможно, какую-то там </w:t>
      </w:r>
      <w:proofErr w:type="spellStart"/>
      <w:r w:rsidRPr="001554D7">
        <w:rPr>
          <w:sz w:val="20"/>
          <w:lang w:val="ru-RU"/>
        </w:rPr>
        <w:t>шипованность</w:t>
      </w:r>
      <w:proofErr w:type="spellEnd"/>
      <w:r w:rsidRPr="001554D7">
        <w:rPr>
          <w:sz w:val="20"/>
          <w:lang w:val="ru-RU"/>
        </w:rPr>
        <w:t xml:space="preserve"> добавить или чего-то еще. А если я хочу, скажу вам, что я по асфальтированным улицам при температуре выше плюс 10 буду кататься, то будут другие уже технические решения. После этого введения давайте к вашей системе. Значит, первое. Когда вы в прошлый раз</w:t>
      </w:r>
    </w:p>
    <w:p w14:paraId="63D2E474" w14:textId="77777777" w:rsidR="00C904BF" w:rsidRPr="001554D7" w:rsidRDefault="00C904BF">
      <w:pPr>
        <w:rPr>
          <w:lang w:val="ru-RU"/>
        </w:rPr>
      </w:pPr>
    </w:p>
    <w:p w14:paraId="2C931560" w14:textId="77777777" w:rsidR="00C904BF" w:rsidRPr="001554D7" w:rsidRDefault="00000000">
      <w:pPr>
        <w:rPr>
          <w:lang w:val="ru-RU"/>
        </w:rPr>
      </w:pPr>
      <w:r w:rsidRPr="001554D7">
        <w:rPr>
          <w:sz w:val="20"/>
          <w:lang w:val="ru-RU"/>
        </w:rPr>
        <w:t xml:space="preserve">Вы ее описывали немножечко совсем вообще в стиле «а мы можем все». Любые датчики, любые данные, хотите молекулярный кислород, хотите ионы натрия, хотите </w:t>
      </w:r>
      <w:r>
        <w:rPr>
          <w:sz w:val="20"/>
        </w:rPr>
        <w:t>pH</w:t>
      </w:r>
      <w:r w:rsidRPr="001554D7">
        <w:rPr>
          <w:sz w:val="20"/>
          <w:lang w:val="ru-RU"/>
        </w:rPr>
        <w:t>, хотите температуру, хотите чего-нибудь еще. В нашем с вами случае, вот конкретно в нашем с вами, у нас существует ограничение. Такое бывает. У нас есть уже ограничение.</w:t>
      </w:r>
    </w:p>
    <w:p w14:paraId="21A7D88C" w14:textId="77777777" w:rsidR="00C904BF" w:rsidRPr="001554D7" w:rsidRDefault="00C904BF">
      <w:pPr>
        <w:rPr>
          <w:lang w:val="ru-RU"/>
        </w:rPr>
      </w:pPr>
    </w:p>
    <w:p w14:paraId="3F2B3013" w14:textId="77777777" w:rsidR="00C904BF" w:rsidRPr="001554D7" w:rsidRDefault="00000000">
      <w:pPr>
        <w:rPr>
          <w:lang w:val="ru-RU"/>
        </w:rPr>
      </w:pPr>
      <w:r w:rsidRPr="001554D7">
        <w:rPr>
          <w:sz w:val="20"/>
          <w:lang w:val="ru-RU"/>
        </w:rPr>
        <w:t>Основной измерительный комплекс под названием прибор для автоматизированного химического контроля АТОН-801 с определенным набором датчиков. Восьмиканальный прибор, который 8 параметров. Следующий вопрос – перечень параметров, которые я хочу мерить.</w:t>
      </w:r>
    </w:p>
    <w:p w14:paraId="76E03219" w14:textId="77777777" w:rsidR="00C904BF" w:rsidRPr="001554D7" w:rsidRDefault="00C904BF">
      <w:pPr>
        <w:rPr>
          <w:lang w:val="ru-RU"/>
        </w:rPr>
      </w:pPr>
    </w:p>
    <w:p w14:paraId="11EEEA30" w14:textId="77777777" w:rsidR="00C904BF" w:rsidRPr="001554D7" w:rsidRDefault="00000000">
      <w:pPr>
        <w:rPr>
          <w:lang w:val="ru-RU"/>
        </w:rPr>
      </w:pPr>
      <w:r w:rsidRPr="001554D7">
        <w:rPr>
          <w:sz w:val="20"/>
          <w:lang w:val="ru-RU"/>
        </w:rPr>
        <w:t xml:space="preserve">Мне это интересно для задачи, то есть </w:t>
      </w:r>
      <w:proofErr w:type="spellStart"/>
      <w:r w:rsidRPr="001554D7">
        <w:rPr>
          <w:sz w:val="20"/>
          <w:lang w:val="ru-RU"/>
        </w:rPr>
        <w:t>автохимконтроль</w:t>
      </w:r>
      <w:proofErr w:type="spellEnd"/>
      <w:r w:rsidRPr="001554D7">
        <w:rPr>
          <w:sz w:val="20"/>
          <w:lang w:val="ru-RU"/>
        </w:rPr>
        <w:t xml:space="preserve"> приложим ко многим задачам. Ну, например, мы с вами говорили, что он крайне нужен для энергетики, для измерения параметра </w:t>
      </w:r>
      <w:proofErr w:type="spellStart"/>
      <w:r w:rsidRPr="001554D7">
        <w:rPr>
          <w:sz w:val="20"/>
          <w:lang w:val="ru-RU"/>
        </w:rPr>
        <w:t>высокообессоленной</w:t>
      </w:r>
      <w:proofErr w:type="spellEnd"/>
      <w:r w:rsidRPr="001554D7">
        <w:rPr>
          <w:sz w:val="20"/>
          <w:lang w:val="ru-RU"/>
        </w:rPr>
        <w:t xml:space="preserve"> питательной воды, которую мы будем заливать в контуры ТЦЛИАС для, например, циркуляции во втором контуре.</w:t>
      </w:r>
    </w:p>
    <w:p w14:paraId="159AE5B8" w14:textId="77777777" w:rsidR="00C904BF" w:rsidRPr="001554D7" w:rsidRDefault="00C904BF">
      <w:pPr>
        <w:rPr>
          <w:lang w:val="ru-RU"/>
        </w:rPr>
      </w:pPr>
    </w:p>
    <w:p w14:paraId="726B72BF" w14:textId="77777777" w:rsidR="00C904BF" w:rsidRPr="001554D7" w:rsidRDefault="00000000">
      <w:pPr>
        <w:rPr>
          <w:lang w:val="ru-RU"/>
        </w:rPr>
      </w:pPr>
      <w:r w:rsidRPr="001554D7">
        <w:rPr>
          <w:sz w:val="20"/>
          <w:lang w:val="ru-RU"/>
        </w:rPr>
        <w:lastRenderedPageBreak/>
        <w:t>где нам нужна она глубоко обессолена, чтобы минимизировать отложения. До нуля не анализируем, потому что будет иногда сменяться, но тем не менее. И, следовательно, точность измерения должна соответствовать глубоко обессоленной воде и набор параметров. Могут быть другие параметры, ну, например, на пищевом производстве.</w:t>
      </w:r>
    </w:p>
    <w:p w14:paraId="1F1DFE5A" w14:textId="77777777" w:rsidR="00C904BF" w:rsidRPr="001554D7" w:rsidRDefault="00C904BF">
      <w:pPr>
        <w:rPr>
          <w:lang w:val="ru-RU"/>
        </w:rPr>
      </w:pPr>
    </w:p>
    <w:p w14:paraId="5CB38B00" w14:textId="77777777" w:rsidR="00C904BF" w:rsidRPr="001554D7" w:rsidRDefault="00000000">
      <w:pPr>
        <w:rPr>
          <w:lang w:val="ru-RU"/>
        </w:rPr>
      </w:pPr>
      <w:r w:rsidRPr="001554D7">
        <w:rPr>
          <w:sz w:val="20"/>
          <w:lang w:val="ru-RU"/>
        </w:rPr>
        <w:t>Там могут быть какие-то другие параметры. Я уже говорил, что, например, при водочном производстве требования к параметрам воды, они очень специфичные, но другие, чем при энергетическом. Тот набор параметров, который нам с вами интересен, они проецируются на воду.</w:t>
      </w:r>
    </w:p>
    <w:p w14:paraId="6EE863B3" w14:textId="77777777" w:rsidR="00C904BF" w:rsidRPr="001554D7" w:rsidRDefault="00C904BF">
      <w:pPr>
        <w:rPr>
          <w:lang w:val="ru-RU"/>
        </w:rPr>
      </w:pPr>
    </w:p>
    <w:p w14:paraId="6445CF06" w14:textId="77777777" w:rsidR="00C904BF" w:rsidRPr="001554D7" w:rsidRDefault="00000000">
      <w:pPr>
        <w:rPr>
          <w:lang w:val="ru-RU"/>
        </w:rPr>
      </w:pPr>
      <w:r w:rsidRPr="001554D7">
        <w:rPr>
          <w:sz w:val="20"/>
          <w:lang w:val="ru-RU"/>
        </w:rPr>
        <w:t xml:space="preserve">Следующие две отрасли, где это тоже обязательно, это </w:t>
      </w:r>
      <w:proofErr w:type="spellStart"/>
      <w:r w:rsidRPr="001554D7">
        <w:rPr>
          <w:sz w:val="20"/>
          <w:lang w:val="ru-RU"/>
        </w:rPr>
        <w:t>аквабиотехнологические</w:t>
      </w:r>
      <w:proofErr w:type="spellEnd"/>
      <w:r w:rsidRPr="001554D7">
        <w:rPr>
          <w:sz w:val="20"/>
          <w:lang w:val="ru-RU"/>
        </w:rPr>
        <w:t xml:space="preserve"> системы, промышленное рыбоводство, это очистные системы. Оказывается, что в этих ситуациях сверхнизких или каких-то точных параметров по загрязнению нам достигать не требуется.</w:t>
      </w:r>
    </w:p>
    <w:p w14:paraId="652402E7" w14:textId="77777777" w:rsidR="00C904BF" w:rsidRPr="001554D7" w:rsidRDefault="00C904BF">
      <w:pPr>
        <w:rPr>
          <w:lang w:val="ru-RU"/>
        </w:rPr>
      </w:pPr>
    </w:p>
    <w:p w14:paraId="31903D13" w14:textId="77777777" w:rsidR="00C904BF" w:rsidRPr="001554D7" w:rsidRDefault="00000000">
      <w:pPr>
        <w:rPr>
          <w:lang w:val="ru-RU"/>
        </w:rPr>
      </w:pPr>
      <w:r w:rsidRPr="001554D7">
        <w:rPr>
          <w:sz w:val="20"/>
          <w:lang w:val="ru-RU"/>
        </w:rPr>
        <w:t xml:space="preserve">Но набор параметров имеет определенную специфику. Например, мне очень хочется контролировать растворенный аммоний </w:t>
      </w:r>
      <w:r>
        <w:rPr>
          <w:sz w:val="20"/>
        </w:rPr>
        <w:t>NH</w:t>
      </w:r>
      <w:r w:rsidRPr="001554D7">
        <w:rPr>
          <w:sz w:val="20"/>
          <w:lang w:val="ru-RU"/>
        </w:rPr>
        <w:t>4</w:t>
      </w:r>
      <w:proofErr w:type="gramStart"/>
      <w:r w:rsidRPr="001554D7">
        <w:rPr>
          <w:sz w:val="20"/>
          <w:lang w:val="ru-RU"/>
        </w:rPr>
        <w:t>+ ,</w:t>
      </w:r>
      <w:proofErr w:type="gramEnd"/>
      <w:r w:rsidRPr="001554D7">
        <w:rPr>
          <w:sz w:val="20"/>
          <w:lang w:val="ru-RU"/>
        </w:rPr>
        <w:t xml:space="preserve"> общее солесодержание, растворенный кислород и кислотные остатки </w:t>
      </w:r>
      <w:proofErr w:type="spellStart"/>
      <w:r w:rsidRPr="001554D7">
        <w:rPr>
          <w:sz w:val="20"/>
          <w:lang w:val="ru-RU"/>
        </w:rPr>
        <w:t>азотических</w:t>
      </w:r>
      <w:proofErr w:type="spellEnd"/>
      <w:r w:rsidRPr="001554D7">
        <w:rPr>
          <w:sz w:val="20"/>
          <w:lang w:val="ru-RU"/>
        </w:rPr>
        <w:t xml:space="preserve"> соединений </w:t>
      </w:r>
      <w:r>
        <w:rPr>
          <w:sz w:val="20"/>
        </w:rPr>
        <w:t>NO</w:t>
      </w:r>
      <w:r w:rsidRPr="001554D7">
        <w:rPr>
          <w:sz w:val="20"/>
          <w:lang w:val="ru-RU"/>
        </w:rPr>
        <w:t xml:space="preserve">3 и </w:t>
      </w:r>
      <w:r>
        <w:rPr>
          <w:sz w:val="20"/>
        </w:rPr>
        <w:t>NO</w:t>
      </w:r>
      <w:r w:rsidRPr="001554D7">
        <w:rPr>
          <w:sz w:val="20"/>
          <w:lang w:val="ru-RU"/>
        </w:rPr>
        <w:t>2.</w:t>
      </w:r>
    </w:p>
    <w:p w14:paraId="0583BDA0" w14:textId="77777777" w:rsidR="00C904BF" w:rsidRPr="001554D7" w:rsidRDefault="00C904BF">
      <w:pPr>
        <w:rPr>
          <w:lang w:val="ru-RU"/>
        </w:rPr>
      </w:pPr>
    </w:p>
    <w:p w14:paraId="2A0E4DB0" w14:textId="77777777" w:rsidR="00C904BF" w:rsidRPr="001554D7" w:rsidRDefault="00000000">
      <w:pPr>
        <w:rPr>
          <w:lang w:val="ru-RU"/>
        </w:rPr>
      </w:pPr>
      <w:r>
        <w:rPr>
          <w:sz w:val="20"/>
        </w:rPr>
        <w:t>HNO</w:t>
      </w:r>
      <w:r w:rsidRPr="001554D7">
        <w:rPr>
          <w:sz w:val="20"/>
          <w:lang w:val="ru-RU"/>
        </w:rPr>
        <w:t xml:space="preserve">3 и </w:t>
      </w:r>
      <w:r>
        <w:rPr>
          <w:sz w:val="20"/>
        </w:rPr>
        <w:t>HNO</w:t>
      </w:r>
      <w:r w:rsidRPr="001554D7">
        <w:rPr>
          <w:sz w:val="20"/>
          <w:lang w:val="ru-RU"/>
        </w:rPr>
        <w:t>2, азотные и азотистые кислоты. Это следует из моих специфических потребностей, потому что биологические загрязнения у нас связаны с разложением белков, а это как раз азотные соединения, которые содержат аммоний, нитраты, нитриты. Дальше. Архитектура системы. Архитектура системы</w:t>
      </w:r>
    </w:p>
    <w:p w14:paraId="01C71303" w14:textId="77777777" w:rsidR="00C904BF" w:rsidRPr="001554D7" w:rsidRDefault="00C904BF">
      <w:pPr>
        <w:rPr>
          <w:lang w:val="ru-RU"/>
        </w:rPr>
      </w:pPr>
    </w:p>
    <w:p w14:paraId="4D3104CC" w14:textId="77777777" w:rsidR="00C904BF" w:rsidRPr="001554D7" w:rsidRDefault="00000000">
      <w:pPr>
        <w:rPr>
          <w:lang w:val="ru-RU"/>
        </w:rPr>
      </w:pPr>
      <w:r w:rsidRPr="001554D7">
        <w:rPr>
          <w:sz w:val="20"/>
          <w:lang w:val="ru-RU"/>
        </w:rPr>
        <w:t>у нас у всех трехуровневая. У нас есть относительно умная вещь. Вот у предыдущих ребят был ездящий робот. Наш никуда не ездит, наш стоит в потоке. В смысле, около потока умная вещь, погрузившись туда, деленные свои активные вещи. И он у нас считывает информацию,</w:t>
      </w:r>
    </w:p>
    <w:p w14:paraId="6C91F47B" w14:textId="77777777" w:rsidR="00C904BF" w:rsidRPr="001554D7" w:rsidRDefault="00C904BF">
      <w:pPr>
        <w:rPr>
          <w:lang w:val="ru-RU"/>
        </w:rPr>
      </w:pPr>
    </w:p>
    <w:p w14:paraId="365CF285" w14:textId="77777777" w:rsidR="00C904BF" w:rsidRPr="001554D7" w:rsidRDefault="00000000">
      <w:pPr>
        <w:rPr>
          <w:lang w:val="ru-RU"/>
        </w:rPr>
      </w:pPr>
      <w:r w:rsidRPr="001554D7">
        <w:rPr>
          <w:sz w:val="20"/>
          <w:lang w:val="ru-RU"/>
        </w:rPr>
        <w:t xml:space="preserve">и передает ее через систему внутри нашего предприятия на центральный сервер предприятия, а к этому центральному серверу у нас подключен оператор, во-первых, у которого идут </w:t>
      </w:r>
      <w:proofErr w:type="spellStart"/>
      <w:r w:rsidRPr="001554D7">
        <w:rPr>
          <w:sz w:val="20"/>
          <w:lang w:val="ru-RU"/>
        </w:rPr>
        <w:t>кривульки</w:t>
      </w:r>
      <w:proofErr w:type="spellEnd"/>
      <w:r w:rsidRPr="001554D7">
        <w:rPr>
          <w:sz w:val="20"/>
          <w:lang w:val="ru-RU"/>
        </w:rPr>
        <w:t xml:space="preserve"> на экране. У нас к нему подключены клубы</w:t>
      </w:r>
    </w:p>
    <w:p w14:paraId="26D09815" w14:textId="77777777" w:rsidR="00C904BF" w:rsidRPr="001554D7" w:rsidRDefault="00C904BF">
      <w:pPr>
        <w:rPr>
          <w:lang w:val="ru-RU"/>
        </w:rPr>
      </w:pPr>
    </w:p>
    <w:p w14:paraId="2B672736" w14:textId="77777777" w:rsidR="00C904BF" w:rsidRPr="001554D7" w:rsidRDefault="00000000">
      <w:pPr>
        <w:rPr>
          <w:lang w:val="ru-RU"/>
        </w:rPr>
      </w:pPr>
      <w:r w:rsidRPr="001554D7">
        <w:rPr>
          <w:sz w:val="20"/>
          <w:lang w:val="ru-RU"/>
        </w:rPr>
        <w:t>Например, у нас резко пошел аммиак. Это, скорее всего, означает, что у нас вышли из строя очистные сооружения. Может быть, по самым разным причинам. Не наша сейчас задача эти причины. Например, у нас просто сломался циркуляционный насос. И у нас рыбы, люди писают известным способом,</w:t>
      </w:r>
    </w:p>
    <w:p w14:paraId="2F580455" w14:textId="77777777" w:rsidR="00C904BF" w:rsidRPr="001554D7" w:rsidRDefault="00C904BF">
      <w:pPr>
        <w:rPr>
          <w:lang w:val="ru-RU"/>
        </w:rPr>
      </w:pPr>
    </w:p>
    <w:p w14:paraId="5EAAEFD1" w14:textId="77777777" w:rsidR="00C904BF" w:rsidRPr="001554D7" w:rsidRDefault="00000000">
      <w:pPr>
        <w:rPr>
          <w:lang w:val="ru-RU"/>
        </w:rPr>
      </w:pPr>
      <w:r w:rsidRPr="001554D7">
        <w:rPr>
          <w:sz w:val="20"/>
          <w:lang w:val="ru-RU"/>
        </w:rPr>
        <w:lastRenderedPageBreak/>
        <w:t>У рыбы такого способа нет. Они через жабры из крови напрямую аммиак выделяют в окружающую водную слюду. И если у нас в маленьком бассейне сидят некоторое количество людей и непрерывно при этом пьют пиво, не вылезая из бассейна, очевидно, что у нас будет, если они бескультурные и не бегают в таз,</w:t>
      </w:r>
    </w:p>
    <w:p w14:paraId="5EBF14F1" w14:textId="77777777" w:rsidR="00C904BF" w:rsidRPr="001554D7" w:rsidRDefault="00C904BF">
      <w:pPr>
        <w:rPr>
          <w:lang w:val="ru-RU"/>
        </w:rPr>
      </w:pPr>
    </w:p>
    <w:p w14:paraId="63935098" w14:textId="77777777" w:rsidR="00C904BF" w:rsidRPr="001554D7" w:rsidRDefault="00000000">
      <w:pPr>
        <w:rPr>
          <w:lang w:val="ru-RU"/>
        </w:rPr>
      </w:pPr>
      <w:r w:rsidRPr="001554D7">
        <w:rPr>
          <w:sz w:val="20"/>
          <w:lang w:val="ru-RU"/>
        </w:rPr>
        <w:t>азотистых соединений и водной среды. Как мы с этим боремся? Очень просто. Мы включаем циркуляцию. Мы можем, конечно, воспитывать, но людей можем воспитать, а объекты у нас рыбы, их не воспитаешь. У них через градусы. Мы можем включать циркуляцию и отправлять с высоким коэффициентом обмена, например, 6 раз в час, поток нашей среды на чистые сооружения.</w:t>
      </w:r>
    </w:p>
    <w:p w14:paraId="2587B867" w14:textId="77777777" w:rsidR="00C904BF" w:rsidRPr="001554D7" w:rsidRDefault="00C904BF">
      <w:pPr>
        <w:rPr>
          <w:lang w:val="ru-RU"/>
        </w:rPr>
      </w:pPr>
    </w:p>
    <w:p w14:paraId="62BA1172" w14:textId="5335287B" w:rsidR="00C904BF" w:rsidRPr="001554D7" w:rsidRDefault="00000000">
      <w:pPr>
        <w:rPr>
          <w:lang w:val="ru-RU"/>
        </w:rPr>
      </w:pPr>
      <w:r w:rsidRPr="001554D7">
        <w:rPr>
          <w:sz w:val="20"/>
          <w:lang w:val="ru-RU"/>
        </w:rPr>
        <w:t>где специально встроенные химические и биохимические процессы разлагают эти вещества до безопасных компонентов. Если у нас пошел, у нас может быть несколько неприятностей, как я сказал, про</w:t>
      </w:r>
      <w:r w:rsidR="00223E62">
        <w:rPr>
          <w:sz w:val="20"/>
          <w:lang w:val="ru-RU"/>
        </w:rPr>
        <w:t>сто</w:t>
      </w:r>
      <w:r w:rsidRPr="001554D7">
        <w:rPr>
          <w:sz w:val="20"/>
          <w:lang w:val="ru-RU"/>
        </w:rPr>
        <w:t xml:space="preserve"> ломался, </w:t>
      </w:r>
      <w:proofErr w:type="spellStart"/>
      <w:r w:rsidRPr="001554D7">
        <w:rPr>
          <w:sz w:val="20"/>
          <w:lang w:val="ru-RU"/>
        </w:rPr>
        <w:t>трактуационный</w:t>
      </w:r>
      <w:proofErr w:type="spellEnd"/>
      <w:r w:rsidRPr="001554D7">
        <w:rPr>
          <w:sz w:val="20"/>
          <w:lang w:val="ru-RU"/>
        </w:rPr>
        <w:t xml:space="preserve"> насос,</w:t>
      </w:r>
    </w:p>
    <w:p w14:paraId="173C2DF0" w14:textId="77777777" w:rsidR="00C904BF" w:rsidRPr="001554D7" w:rsidRDefault="00C904BF">
      <w:pPr>
        <w:rPr>
          <w:lang w:val="ru-RU"/>
        </w:rPr>
      </w:pPr>
    </w:p>
    <w:p w14:paraId="7ABB1CC3" w14:textId="77777777" w:rsidR="00C904BF" w:rsidRPr="001554D7" w:rsidRDefault="00000000">
      <w:pPr>
        <w:rPr>
          <w:lang w:val="ru-RU"/>
        </w:rPr>
      </w:pPr>
      <w:proofErr w:type="gramStart"/>
      <w:r w:rsidRPr="001554D7">
        <w:rPr>
          <w:sz w:val="20"/>
          <w:lang w:val="ru-RU"/>
        </w:rPr>
        <w:t>сдохли</w:t>
      </w:r>
      <w:proofErr w:type="gramEnd"/>
      <w:r w:rsidRPr="001554D7">
        <w:rPr>
          <w:sz w:val="20"/>
          <w:lang w:val="ru-RU"/>
        </w:rPr>
        <w:t xml:space="preserve"> все </w:t>
      </w:r>
      <w:proofErr w:type="spellStart"/>
      <w:r w:rsidRPr="001554D7">
        <w:rPr>
          <w:sz w:val="20"/>
          <w:lang w:val="ru-RU"/>
        </w:rPr>
        <w:t>биоорганизмы</w:t>
      </w:r>
      <w:proofErr w:type="spellEnd"/>
      <w:r w:rsidRPr="001554D7">
        <w:rPr>
          <w:sz w:val="20"/>
          <w:lang w:val="ru-RU"/>
        </w:rPr>
        <w:t xml:space="preserve">, </w:t>
      </w:r>
      <w:proofErr w:type="spellStart"/>
      <w:r w:rsidRPr="001554D7">
        <w:rPr>
          <w:sz w:val="20"/>
          <w:lang w:val="ru-RU"/>
        </w:rPr>
        <w:t>кочился</w:t>
      </w:r>
      <w:proofErr w:type="spellEnd"/>
      <w:r w:rsidRPr="001554D7">
        <w:rPr>
          <w:sz w:val="20"/>
          <w:lang w:val="ru-RU"/>
        </w:rPr>
        <w:t xml:space="preserve"> в емкости, например, мы можем окислять наш аммиак какой-нибудь перекисью водорода, кончилась емкость подачи перекисью водорода. Но это все не наша задача, что произошло. Наша задача обеспечить непрерывную кривую на экране раз, и при превышении определенных параметров, больше критических,</w:t>
      </w:r>
    </w:p>
    <w:p w14:paraId="774B571A" w14:textId="77777777" w:rsidR="00C904BF" w:rsidRPr="001554D7" w:rsidRDefault="00C904BF">
      <w:pPr>
        <w:rPr>
          <w:lang w:val="ru-RU"/>
        </w:rPr>
      </w:pPr>
    </w:p>
    <w:p w14:paraId="205980CD" w14:textId="77777777" w:rsidR="00C904BF" w:rsidRPr="001554D7" w:rsidRDefault="00000000">
      <w:pPr>
        <w:rPr>
          <w:lang w:val="ru-RU"/>
        </w:rPr>
      </w:pPr>
      <w:r w:rsidRPr="001554D7">
        <w:rPr>
          <w:sz w:val="20"/>
          <w:lang w:val="ru-RU"/>
        </w:rPr>
        <w:t xml:space="preserve">подать сигнал оператору и инженерам системы обслуживания. Они уже диагностируют дальше, кто там. Сгорел двигатель, </w:t>
      </w:r>
      <w:proofErr w:type="gramStart"/>
      <w:r w:rsidRPr="001554D7">
        <w:rPr>
          <w:sz w:val="20"/>
          <w:lang w:val="ru-RU"/>
        </w:rPr>
        <w:t>сдохли</w:t>
      </w:r>
      <w:proofErr w:type="gramEnd"/>
      <w:r w:rsidRPr="001554D7">
        <w:rPr>
          <w:sz w:val="20"/>
          <w:lang w:val="ru-RU"/>
        </w:rPr>
        <w:t xml:space="preserve"> наши прекрасные бактерии или что-то еще произошло. При этом мы накапливаем исторические данные локально,</w:t>
      </w:r>
    </w:p>
    <w:p w14:paraId="24AEF1CB" w14:textId="77777777" w:rsidR="00C904BF" w:rsidRPr="001554D7" w:rsidRDefault="00C904BF">
      <w:pPr>
        <w:rPr>
          <w:lang w:val="ru-RU"/>
        </w:rPr>
      </w:pPr>
    </w:p>
    <w:p w14:paraId="667ED0DC" w14:textId="77777777" w:rsidR="00C904BF" w:rsidRPr="001554D7" w:rsidRDefault="00000000">
      <w:pPr>
        <w:rPr>
          <w:lang w:val="ru-RU"/>
        </w:rPr>
      </w:pPr>
      <w:r w:rsidRPr="001554D7">
        <w:rPr>
          <w:sz w:val="20"/>
          <w:lang w:val="ru-RU"/>
        </w:rPr>
        <w:t xml:space="preserve">Локально </w:t>
      </w:r>
      <w:proofErr w:type="gramStart"/>
      <w:r w:rsidRPr="001554D7">
        <w:rPr>
          <w:sz w:val="20"/>
          <w:lang w:val="ru-RU"/>
        </w:rPr>
        <w:t>- значит</w:t>
      </w:r>
      <w:proofErr w:type="gramEnd"/>
      <w:r w:rsidRPr="001554D7">
        <w:rPr>
          <w:sz w:val="20"/>
          <w:lang w:val="ru-RU"/>
        </w:rPr>
        <w:t xml:space="preserve"> внутри предприятия, это не внутри нашего прибора. А кроме этого, мы отправляем их на удаленный сервер в научный институт, куда подключено несколько таких систем, где они ложатся в базу вместе с другими параметрами, которые сейчас не наша забота.</w:t>
      </w:r>
    </w:p>
    <w:p w14:paraId="2A1F7924" w14:textId="77777777" w:rsidR="00C904BF" w:rsidRPr="001554D7" w:rsidRDefault="00C904BF">
      <w:pPr>
        <w:rPr>
          <w:lang w:val="ru-RU"/>
        </w:rPr>
      </w:pPr>
    </w:p>
    <w:p w14:paraId="14771F2A" w14:textId="77777777" w:rsidR="00C904BF" w:rsidRPr="001554D7" w:rsidRDefault="00000000">
      <w:pPr>
        <w:rPr>
          <w:lang w:val="ru-RU"/>
        </w:rPr>
      </w:pPr>
      <w:r w:rsidRPr="001554D7">
        <w:rPr>
          <w:sz w:val="20"/>
          <w:lang w:val="ru-RU"/>
        </w:rPr>
        <w:t>И там уже имеющие доступ к этой базе «головастики», в кавычках в смысле, якобы умные, якобы ученые, анализируют, например, корреляции между уровнем кислотных остатков азотистой кислоты и темпом роста рыб при определенном КБЖУ в корне.</w:t>
      </w:r>
    </w:p>
    <w:p w14:paraId="38F353DE" w14:textId="77777777" w:rsidR="00C904BF" w:rsidRPr="001554D7" w:rsidRDefault="00C904BF">
      <w:pPr>
        <w:rPr>
          <w:lang w:val="ru-RU"/>
        </w:rPr>
      </w:pPr>
    </w:p>
    <w:p w14:paraId="69E53BAB" w14:textId="77777777" w:rsidR="00C904BF" w:rsidRPr="001554D7" w:rsidRDefault="00000000">
      <w:pPr>
        <w:rPr>
          <w:lang w:val="ru-RU"/>
        </w:rPr>
      </w:pPr>
      <w:r w:rsidRPr="001554D7">
        <w:rPr>
          <w:sz w:val="20"/>
          <w:lang w:val="ru-RU"/>
        </w:rPr>
        <w:t>Для этого им нужны данные, накопленные в правом слове для разных ситуаций и так далее. Все то же самое. Кто является пользователями нашей системы? У нас является, во-первых, персонал предприятия-диспетчер.</w:t>
      </w:r>
    </w:p>
    <w:p w14:paraId="1A2F0F07" w14:textId="77777777" w:rsidR="00C904BF" w:rsidRPr="001554D7" w:rsidRDefault="00C904BF">
      <w:pPr>
        <w:rPr>
          <w:lang w:val="ru-RU"/>
        </w:rPr>
      </w:pPr>
    </w:p>
    <w:p w14:paraId="1A603558" w14:textId="77777777" w:rsidR="00C904BF" w:rsidRPr="001554D7" w:rsidRDefault="00000000">
      <w:pPr>
        <w:rPr>
          <w:lang w:val="ru-RU"/>
        </w:rPr>
      </w:pPr>
      <w:r w:rsidRPr="001554D7">
        <w:rPr>
          <w:sz w:val="20"/>
          <w:lang w:val="ru-RU"/>
        </w:rPr>
        <w:t xml:space="preserve">который в разных ситуациях будет реагировать по-разному. Иногда приглашать инженеров, иногда рыбоводов, иногда кого-то еще. При этом он должен быть уверен, что у него на экране идет нормальный этот сайт. Может быть, ключевые </w:t>
      </w:r>
      <w:proofErr w:type="spellStart"/>
      <w:r w:rsidRPr="001554D7">
        <w:rPr>
          <w:sz w:val="20"/>
          <w:lang w:val="ru-RU"/>
        </w:rPr>
        <w:t>заинтересанты</w:t>
      </w:r>
      <w:proofErr w:type="spellEnd"/>
      <w:r w:rsidRPr="001554D7">
        <w:rPr>
          <w:sz w:val="20"/>
          <w:lang w:val="ru-RU"/>
        </w:rPr>
        <w:t>. Например, в нашу систему вполне может быть встроен сервис, когда главному инженеру</w:t>
      </w:r>
    </w:p>
    <w:p w14:paraId="77EB347A" w14:textId="77777777" w:rsidR="00C904BF" w:rsidRPr="001554D7" w:rsidRDefault="00C904BF">
      <w:pPr>
        <w:rPr>
          <w:lang w:val="ru-RU"/>
        </w:rPr>
      </w:pPr>
    </w:p>
    <w:p w14:paraId="15491F6A" w14:textId="77777777" w:rsidR="00C904BF" w:rsidRPr="001554D7" w:rsidRDefault="00000000">
      <w:pPr>
        <w:rPr>
          <w:lang w:val="ru-RU"/>
        </w:rPr>
      </w:pPr>
      <w:r w:rsidRPr="001554D7">
        <w:rPr>
          <w:sz w:val="20"/>
          <w:lang w:val="ru-RU"/>
        </w:rPr>
        <w:t xml:space="preserve">или главному технологу предприятия, в случае </w:t>
      </w:r>
      <w:proofErr w:type="spellStart"/>
      <w:r w:rsidRPr="001554D7">
        <w:rPr>
          <w:sz w:val="20"/>
          <w:lang w:val="ru-RU"/>
        </w:rPr>
        <w:t>сверхаварийного</w:t>
      </w:r>
      <w:proofErr w:type="spellEnd"/>
      <w:r w:rsidRPr="001554D7">
        <w:rPr>
          <w:sz w:val="20"/>
          <w:lang w:val="ru-RU"/>
        </w:rPr>
        <w:t xml:space="preserve"> роста критических параметров приходят уведомления в телеграме, в почте, может быть, даже в смс. Дальше у нас есть центральный сервер, который крутится где-то далеко, куда через защищенный канал.</w:t>
      </w:r>
    </w:p>
    <w:p w14:paraId="3146D8FC" w14:textId="77777777" w:rsidR="00C904BF" w:rsidRPr="001554D7" w:rsidRDefault="00C904BF">
      <w:pPr>
        <w:rPr>
          <w:lang w:val="ru-RU"/>
        </w:rPr>
      </w:pPr>
    </w:p>
    <w:p w14:paraId="05FF0D39" w14:textId="0C2AD9B8" w:rsidR="00C904BF" w:rsidRPr="001554D7" w:rsidRDefault="00000000">
      <w:pPr>
        <w:rPr>
          <w:lang w:val="ru-RU"/>
        </w:rPr>
      </w:pPr>
      <w:r w:rsidRPr="001554D7">
        <w:rPr>
          <w:sz w:val="20"/>
          <w:lang w:val="ru-RU"/>
        </w:rPr>
        <w:t xml:space="preserve">поступает эта информация. Защищенный канал в открытом </w:t>
      </w:r>
      <w:r w:rsidR="00223E62">
        <w:rPr>
          <w:sz w:val="20"/>
        </w:rPr>
        <w:t>WWW</w:t>
      </w:r>
      <w:r w:rsidRPr="001554D7">
        <w:rPr>
          <w:sz w:val="20"/>
          <w:lang w:val="ru-RU"/>
        </w:rPr>
        <w:t xml:space="preserve">, в открытой интернет-сети. Но это должен быть </w:t>
      </w:r>
      <w:r>
        <w:rPr>
          <w:sz w:val="20"/>
        </w:rPr>
        <w:t>VPN</w:t>
      </w:r>
      <w:r w:rsidRPr="001554D7">
        <w:rPr>
          <w:sz w:val="20"/>
          <w:lang w:val="ru-RU"/>
        </w:rPr>
        <w:t xml:space="preserve">-канал. Это я сейчас про архитектуру скину. Ну а с другой стороны, те самые головастики тоже по своим же другим </w:t>
      </w:r>
      <w:r>
        <w:rPr>
          <w:sz w:val="20"/>
        </w:rPr>
        <w:t>VPN</w:t>
      </w:r>
      <w:r w:rsidRPr="001554D7">
        <w:rPr>
          <w:sz w:val="20"/>
          <w:lang w:val="ru-RU"/>
        </w:rPr>
        <w:t xml:space="preserve">-каналам, например, из </w:t>
      </w:r>
      <w:proofErr w:type="spellStart"/>
      <w:r w:rsidRPr="001554D7">
        <w:rPr>
          <w:sz w:val="20"/>
          <w:lang w:val="ru-RU"/>
        </w:rPr>
        <w:t>Резервоводческого</w:t>
      </w:r>
      <w:proofErr w:type="spellEnd"/>
      <w:r w:rsidRPr="001554D7">
        <w:rPr>
          <w:sz w:val="20"/>
          <w:lang w:val="ru-RU"/>
        </w:rPr>
        <w:t xml:space="preserve"> института, достукиваются этим так. Коль скоро у нас существует такая киберфизическая система, у нас не всякий</w:t>
      </w:r>
    </w:p>
    <w:p w14:paraId="24AAF6BC" w14:textId="77777777" w:rsidR="00C904BF" w:rsidRPr="001554D7" w:rsidRDefault="00C904BF">
      <w:pPr>
        <w:rPr>
          <w:lang w:val="ru-RU"/>
        </w:rPr>
      </w:pPr>
    </w:p>
    <w:p w14:paraId="4DC85886" w14:textId="77777777" w:rsidR="00C904BF" w:rsidRPr="001554D7" w:rsidRDefault="00000000">
      <w:pPr>
        <w:rPr>
          <w:lang w:val="ru-RU"/>
        </w:rPr>
      </w:pPr>
      <w:r w:rsidRPr="001554D7">
        <w:rPr>
          <w:sz w:val="20"/>
          <w:lang w:val="ru-RU"/>
        </w:rPr>
        <w:t>рыбовод, квалифицированный или нет, не всякий инженер и даже не всякий головастик из этого института туда может получить доступ. Следовательно, она у нас должна кем-то администрировать. Ну и как? И эксплуатироваться, и администрировать. То есть у нас кто-то должен наблюдать за ней как за информационной системой,</w:t>
      </w:r>
    </w:p>
    <w:p w14:paraId="19F8D86F" w14:textId="77777777" w:rsidR="00C904BF" w:rsidRPr="001554D7" w:rsidRDefault="00C904BF">
      <w:pPr>
        <w:rPr>
          <w:lang w:val="ru-RU"/>
        </w:rPr>
      </w:pPr>
    </w:p>
    <w:p w14:paraId="7A93E64C" w14:textId="77777777" w:rsidR="00C904BF" w:rsidRPr="001554D7" w:rsidRDefault="00000000">
      <w:pPr>
        <w:rPr>
          <w:lang w:val="ru-RU"/>
        </w:rPr>
      </w:pPr>
      <w:r w:rsidRPr="001554D7">
        <w:rPr>
          <w:sz w:val="20"/>
          <w:lang w:val="ru-RU"/>
        </w:rPr>
        <w:t>И за пользователями, которые имеют разные роли в эксплуатации такой системы. Соответственно, дальше, как я говорил, и то, что вы слышали в конце предыдущего разговора, что у нас приходят прекрасные заказчики к вам. Я. Не знаю, насколько я прекрасный, но заказчик.</w:t>
      </w:r>
    </w:p>
    <w:p w14:paraId="16F6F8DC" w14:textId="77777777" w:rsidR="00C904BF" w:rsidRPr="001554D7" w:rsidRDefault="00C904BF">
      <w:pPr>
        <w:rPr>
          <w:lang w:val="ru-RU"/>
        </w:rPr>
      </w:pPr>
    </w:p>
    <w:p w14:paraId="1BB5BE28" w14:textId="0AC4F011" w:rsidR="00C904BF" w:rsidRPr="001554D7" w:rsidRDefault="00000000">
      <w:pPr>
        <w:rPr>
          <w:lang w:val="ru-RU"/>
        </w:rPr>
      </w:pPr>
      <w:r w:rsidRPr="001554D7">
        <w:rPr>
          <w:sz w:val="20"/>
          <w:lang w:val="ru-RU"/>
        </w:rPr>
        <w:t>И рассказывает: А у меня, заказчика, такие потребности: я хочу в определенных точках контролировать параметры, на операторском пульте видеть выход их за границу, я хочу это делать вот той измерительным средством, которое у меня уже есть, которое было поставлено на деньги Росатома полтора года назад,</w:t>
      </w:r>
    </w:p>
    <w:p w14:paraId="264CBAC8" w14:textId="77777777" w:rsidR="00C904BF" w:rsidRPr="001554D7" w:rsidRDefault="00C904BF">
      <w:pPr>
        <w:rPr>
          <w:lang w:val="ru-RU"/>
        </w:rPr>
      </w:pPr>
    </w:p>
    <w:p w14:paraId="68A6519C" w14:textId="77777777" w:rsidR="00C904BF" w:rsidRPr="001554D7" w:rsidRDefault="00000000">
      <w:pPr>
        <w:rPr>
          <w:lang w:val="ru-RU"/>
        </w:rPr>
      </w:pPr>
      <w:r w:rsidRPr="001554D7">
        <w:rPr>
          <w:sz w:val="20"/>
          <w:lang w:val="ru-RU"/>
        </w:rPr>
        <w:t xml:space="preserve">Следовательно, вам нужно будет, в частности, изучить, как она работает, как отдает данные, как им управлять и прочее. </w:t>
      </w:r>
      <w:proofErr w:type="spellStart"/>
      <w:r w:rsidRPr="001554D7">
        <w:rPr>
          <w:sz w:val="20"/>
          <w:lang w:val="ru-RU"/>
        </w:rPr>
        <w:t>Самодиагностировать</w:t>
      </w:r>
      <w:proofErr w:type="spellEnd"/>
      <w:r w:rsidRPr="001554D7">
        <w:rPr>
          <w:sz w:val="20"/>
          <w:lang w:val="ru-RU"/>
        </w:rPr>
        <w:t xml:space="preserve"> и прочее. Я хочу соответствующий функционал как минимум у оператора, поскольку параметров у него много, не только на химический параметр он сидит и смотрит.</w:t>
      </w:r>
    </w:p>
    <w:p w14:paraId="4F95CE66" w14:textId="77777777" w:rsidR="00C904BF" w:rsidRPr="001554D7" w:rsidRDefault="00C904BF">
      <w:pPr>
        <w:rPr>
          <w:lang w:val="ru-RU"/>
        </w:rPr>
      </w:pPr>
    </w:p>
    <w:p w14:paraId="00E0E51A" w14:textId="77777777" w:rsidR="00223E62" w:rsidRDefault="00000000">
      <w:pPr>
        <w:rPr>
          <w:lang w:val="ru-RU"/>
        </w:rPr>
      </w:pPr>
      <w:r w:rsidRPr="001554D7">
        <w:rPr>
          <w:sz w:val="20"/>
          <w:lang w:val="ru-RU"/>
        </w:rPr>
        <w:lastRenderedPageBreak/>
        <w:t>Там есть кормление, у него есть там и вылов, и много чего еще. И он, соответственно, должен в случае, ну, во-первых, он должен иметь возможность смотреть, когда ему это станет интересно, просто от скуки или по регламенту, раз в час он должен открывать или еще как-то.</w:t>
      </w:r>
    </w:p>
    <w:p w14:paraId="7CB6C588" w14:textId="77777777" w:rsidR="00223E62" w:rsidRDefault="00223E62">
      <w:pPr>
        <w:rPr>
          <w:lang w:val="ru-RU"/>
        </w:rPr>
      </w:pPr>
    </w:p>
    <w:p w14:paraId="5B30A54F" w14:textId="4EC1D28A" w:rsidR="00223E62" w:rsidRPr="00223E62" w:rsidRDefault="00223E62">
      <w:pPr>
        <w:rPr>
          <w:lang w:val="ru-RU"/>
        </w:rPr>
      </w:pPr>
      <w:r>
        <w:rPr>
          <w:sz w:val="20"/>
          <w:lang w:val="ru-RU"/>
        </w:rPr>
        <w:t>И</w:t>
      </w:r>
      <w:r w:rsidRPr="001554D7">
        <w:rPr>
          <w:sz w:val="20"/>
          <w:lang w:val="ru-RU"/>
        </w:rPr>
        <w:t xml:space="preserve"> у него должно принудительное уведомление в случае отклонения больше определенного уровня приходить в соответствие. Кроме этого, у нас должен быть сброс на удаленный центральный сервер. Эксплуатация жизненных циклов данных </w:t>
      </w:r>
      <w:proofErr w:type="gramStart"/>
      <w:r w:rsidRPr="001554D7">
        <w:rPr>
          <w:sz w:val="20"/>
          <w:lang w:val="ru-RU"/>
        </w:rPr>
        <w:t>содержит в частности</w:t>
      </w:r>
      <w:proofErr w:type="gramEnd"/>
      <w:r w:rsidRPr="001554D7">
        <w:rPr>
          <w:sz w:val="20"/>
          <w:lang w:val="ru-RU"/>
        </w:rPr>
        <w:t xml:space="preserve"> надежность хранения данных, то есть вопросы по копированию,</w:t>
      </w:r>
      <w:r w:rsidRPr="00223E62">
        <w:rPr>
          <w:lang w:val="ru-RU"/>
        </w:rPr>
        <w:t xml:space="preserve"> </w:t>
      </w:r>
      <w:r w:rsidRPr="001554D7">
        <w:rPr>
          <w:sz w:val="20"/>
          <w:lang w:val="ru-RU"/>
        </w:rPr>
        <w:t>регулярного, например.</w:t>
      </w:r>
    </w:p>
    <w:p w14:paraId="3DA32121" w14:textId="77777777" w:rsidR="00223E62" w:rsidRPr="00D24BDE" w:rsidRDefault="00223E62">
      <w:pPr>
        <w:rPr>
          <w:sz w:val="20"/>
          <w:lang w:val="ru-RU"/>
        </w:rPr>
      </w:pPr>
    </w:p>
    <w:p w14:paraId="154E09AB" w14:textId="77777777" w:rsidR="00223E62" w:rsidRDefault="00223E62">
      <w:pPr>
        <w:rPr>
          <w:sz w:val="20"/>
          <w:lang w:val="ru-RU"/>
        </w:rPr>
      </w:pPr>
      <w:r>
        <w:rPr>
          <w:sz w:val="20"/>
          <w:lang w:val="ru-RU"/>
        </w:rPr>
        <w:br w:type="page"/>
      </w:r>
    </w:p>
    <w:p w14:paraId="5747E1B9" w14:textId="6D8B5523" w:rsidR="00C904BF" w:rsidRPr="001554D7" w:rsidRDefault="00000000">
      <w:pPr>
        <w:rPr>
          <w:lang w:val="ru-RU"/>
        </w:rPr>
      </w:pPr>
      <w:r w:rsidRPr="001554D7">
        <w:rPr>
          <w:sz w:val="20"/>
          <w:lang w:val="ru-RU"/>
        </w:rPr>
        <w:lastRenderedPageBreak/>
        <w:t>Ну, наверное, через секунду почти что все. Что вы должны сделать на этой неделе? Из этой моей, ну, скорее выступление получилось, чем интервью, хотя, может быть, вы мне сейчас какие-то вопросы зададите. Вы должны из общения с заказчиком, в данном случае в режиме монолога,</w:t>
      </w:r>
    </w:p>
    <w:p w14:paraId="7BAB6433" w14:textId="77777777" w:rsidR="00C904BF" w:rsidRPr="001554D7" w:rsidRDefault="00C904BF">
      <w:pPr>
        <w:rPr>
          <w:lang w:val="ru-RU"/>
        </w:rPr>
      </w:pPr>
    </w:p>
    <w:p w14:paraId="18265254" w14:textId="3566019A" w:rsidR="00C904BF" w:rsidRPr="00223E62" w:rsidRDefault="00000000">
      <w:pPr>
        <w:rPr>
          <w:sz w:val="20"/>
          <w:lang w:val="ru-RU"/>
        </w:rPr>
      </w:pPr>
      <w:r w:rsidRPr="001554D7">
        <w:rPr>
          <w:sz w:val="20"/>
          <w:lang w:val="ru-RU"/>
        </w:rPr>
        <w:t>Шаг первый. Попробовать какими-то общедоступными системами расшифровать его из записи, преобразовать в текст. А дальше этот текст уже сами или с использованием</w:t>
      </w:r>
      <w:r w:rsidR="00223E62">
        <w:rPr>
          <w:sz w:val="20"/>
          <w:lang w:val="ru-RU"/>
        </w:rPr>
        <w:t xml:space="preserve"> </w:t>
      </w:r>
      <w:r w:rsidRPr="001554D7">
        <w:rPr>
          <w:sz w:val="20"/>
          <w:lang w:val="ru-RU"/>
        </w:rPr>
        <w:t xml:space="preserve">обработки, а лучше и </w:t>
      </w:r>
      <w:proofErr w:type="gramStart"/>
      <w:r w:rsidRPr="001554D7">
        <w:rPr>
          <w:sz w:val="20"/>
          <w:lang w:val="ru-RU"/>
        </w:rPr>
        <w:t>так</w:t>
      </w:r>
      <w:proofErr w:type="gramEnd"/>
      <w:r w:rsidRPr="001554D7">
        <w:rPr>
          <w:sz w:val="20"/>
          <w:lang w:val="ru-RU"/>
        </w:rPr>
        <w:t xml:space="preserve"> и сяк, </w:t>
      </w:r>
      <w:r w:rsidRPr="00D24BDE">
        <w:rPr>
          <w:sz w:val="20"/>
          <w:highlight w:val="yellow"/>
          <w:lang w:val="ru-RU"/>
        </w:rPr>
        <w:t>преобразовать в документ, который содержит описание проблемы, которые вы решаете</w:t>
      </w:r>
      <w:r w:rsidRPr="001554D7">
        <w:rPr>
          <w:sz w:val="20"/>
          <w:lang w:val="ru-RU"/>
        </w:rPr>
        <w:t xml:space="preserve">, </w:t>
      </w:r>
      <w:r w:rsidRPr="00D24BDE">
        <w:rPr>
          <w:sz w:val="20"/>
          <w:highlight w:val="yellow"/>
          <w:lang w:val="ru-RU"/>
        </w:rPr>
        <w:t>описание потребностей заказчика</w:t>
      </w:r>
      <w:r w:rsidRPr="001554D7">
        <w:rPr>
          <w:sz w:val="20"/>
          <w:lang w:val="ru-RU"/>
        </w:rPr>
        <w:t xml:space="preserve">, как вы их, вы вместе с интеллектуальными ассистентами, поняли, интерпретировали, </w:t>
      </w:r>
      <w:r w:rsidRPr="00D24BDE">
        <w:rPr>
          <w:sz w:val="20"/>
          <w:highlight w:val="yellow"/>
          <w:lang w:val="ru-RU"/>
        </w:rPr>
        <w:t>пользовательские сценарии</w:t>
      </w:r>
      <w:r w:rsidRPr="001554D7">
        <w:rPr>
          <w:sz w:val="20"/>
          <w:lang w:val="ru-RU"/>
        </w:rPr>
        <w:t>, которые вам заказал заказчик, возможно, требования</w:t>
      </w:r>
    </w:p>
    <w:p w14:paraId="11311485" w14:textId="77777777" w:rsidR="00C904BF" w:rsidRPr="001554D7" w:rsidRDefault="00C904BF">
      <w:pPr>
        <w:rPr>
          <w:lang w:val="ru-RU"/>
        </w:rPr>
      </w:pPr>
    </w:p>
    <w:p w14:paraId="22ECE80B" w14:textId="77777777" w:rsidR="00C904BF" w:rsidRPr="001554D7" w:rsidRDefault="00000000">
      <w:pPr>
        <w:rPr>
          <w:lang w:val="ru-RU"/>
        </w:rPr>
      </w:pPr>
      <w:r w:rsidRPr="001554D7">
        <w:rPr>
          <w:sz w:val="20"/>
          <w:lang w:val="ru-RU"/>
        </w:rPr>
        <w:t xml:space="preserve">В вашем случае я не очень много требований говорил, почти их нет. Это именно потребности были. Требование </w:t>
      </w:r>
      <w:proofErr w:type="gramStart"/>
      <w:r w:rsidRPr="001554D7">
        <w:rPr>
          <w:sz w:val="20"/>
          <w:lang w:val="ru-RU"/>
        </w:rPr>
        <w:t>- это</w:t>
      </w:r>
      <w:proofErr w:type="gramEnd"/>
      <w:r w:rsidRPr="001554D7">
        <w:rPr>
          <w:sz w:val="20"/>
          <w:lang w:val="ru-RU"/>
        </w:rPr>
        <w:t xml:space="preserve"> когда, например, автономность робота должна быть 8 часов. Это требование. А когда мне непрерывно нужно знать, что происходит с концентрацией иона аммония в водной среде,</w:t>
      </w:r>
    </w:p>
    <w:p w14:paraId="758EAA89" w14:textId="77777777" w:rsidR="00C904BF" w:rsidRPr="001554D7" w:rsidRDefault="00C904BF">
      <w:pPr>
        <w:rPr>
          <w:lang w:val="ru-RU"/>
        </w:rPr>
      </w:pPr>
    </w:p>
    <w:p w14:paraId="7D3140FA" w14:textId="77777777" w:rsidR="00C904BF" w:rsidRPr="001554D7" w:rsidRDefault="00000000">
      <w:pPr>
        <w:rPr>
          <w:lang w:val="ru-RU"/>
        </w:rPr>
      </w:pPr>
      <w:r w:rsidRPr="001554D7">
        <w:rPr>
          <w:sz w:val="20"/>
          <w:lang w:val="ru-RU"/>
        </w:rPr>
        <w:t>Это еще не требование, это еще потребность. До требования еще требуется некоторое преобразование. Ну, как-то вот так. Все это должно в формате документа появиться в общем информационном пространстве, задачу про которую я сейчас по окончанию разговора с вами опишу. Так, Максим, Алексей, есть ли у вас вопросы?</w:t>
      </w:r>
    </w:p>
    <w:p w14:paraId="6596B6B9" w14:textId="77777777" w:rsidR="00C904BF" w:rsidRPr="001554D7" w:rsidRDefault="00C904BF">
      <w:pPr>
        <w:rPr>
          <w:lang w:val="ru-RU"/>
        </w:rPr>
      </w:pPr>
    </w:p>
    <w:p w14:paraId="61ECB371" w14:textId="77777777" w:rsidR="00C904BF" w:rsidRPr="001554D7" w:rsidRDefault="00000000">
      <w:pPr>
        <w:rPr>
          <w:lang w:val="ru-RU"/>
        </w:rPr>
      </w:pPr>
      <w:r w:rsidRPr="001554D7">
        <w:rPr>
          <w:sz w:val="20"/>
          <w:lang w:val="ru-RU"/>
        </w:rPr>
        <w:t>Да, есть как минимум один, весьма значительный. Вы сказали, что данная система должна следить за водной средой, в которой обитает какая-то аквакультура. Хотелось бы конкретизировать, кто конкретно обитает.</w:t>
      </w:r>
    </w:p>
    <w:p w14:paraId="50ACE6E4" w14:textId="77777777" w:rsidR="00C904BF" w:rsidRPr="001554D7" w:rsidRDefault="00C904BF">
      <w:pPr>
        <w:rPr>
          <w:lang w:val="ru-RU"/>
        </w:rPr>
      </w:pPr>
    </w:p>
    <w:p w14:paraId="1422A7CD" w14:textId="77777777" w:rsidR="00C904BF" w:rsidRPr="001554D7" w:rsidRDefault="00000000">
      <w:pPr>
        <w:rPr>
          <w:lang w:val="ru-RU"/>
        </w:rPr>
      </w:pPr>
      <w:r w:rsidRPr="001554D7">
        <w:rPr>
          <w:sz w:val="20"/>
          <w:lang w:val="ru-RU"/>
        </w:rPr>
        <w:t>Вам это не важно, потому что вы должны контролировать это. Ну, рыба самая, если это конкретно интересно. Но вам это не нужно, потому что вы должны контролировать в сточном и приточном канале параметры водной среды.</w:t>
      </w:r>
    </w:p>
    <w:p w14:paraId="108C1754" w14:textId="77777777" w:rsidR="00C904BF" w:rsidRPr="001554D7" w:rsidRDefault="00C904BF">
      <w:pPr>
        <w:rPr>
          <w:lang w:val="ru-RU"/>
        </w:rPr>
      </w:pPr>
    </w:p>
    <w:p w14:paraId="6967994D" w14:textId="77777777" w:rsidR="00C904BF" w:rsidRPr="001554D7" w:rsidRDefault="00000000">
      <w:pPr>
        <w:rPr>
          <w:lang w:val="ru-RU"/>
        </w:rPr>
      </w:pPr>
      <w:r w:rsidRPr="001554D7">
        <w:rPr>
          <w:sz w:val="20"/>
          <w:lang w:val="ru-RU"/>
        </w:rPr>
        <w:t xml:space="preserve">То есть мы конкретно саму среду не рассматриваем, то есть, грубо говоря, сам аквариум мы не смотрим, мы смотрим только вход воды в нее и выход из нее. Вход и выход, да. Про вопрос, стоит ли это называть аквариумом, у нас </w:t>
      </w:r>
      <w:proofErr w:type="gramStart"/>
      <w:r w:rsidRPr="001554D7">
        <w:rPr>
          <w:sz w:val="20"/>
          <w:lang w:val="ru-RU"/>
        </w:rPr>
        <w:t>15-25</w:t>
      </w:r>
      <w:proofErr w:type="gramEnd"/>
      <w:r w:rsidRPr="001554D7">
        <w:rPr>
          <w:sz w:val="20"/>
          <w:lang w:val="ru-RU"/>
        </w:rPr>
        <w:t xml:space="preserve"> емкостей с объемом примерно 15 кубометров.</w:t>
      </w:r>
    </w:p>
    <w:p w14:paraId="46710A1F" w14:textId="77777777" w:rsidR="00C904BF" w:rsidRPr="001554D7" w:rsidRDefault="00C904BF">
      <w:pPr>
        <w:rPr>
          <w:lang w:val="ru-RU"/>
        </w:rPr>
      </w:pPr>
    </w:p>
    <w:p w14:paraId="799E175B" w14:textId="77777777" w:rsidR="00C904BF" w:rsidRPr="001554D7" w:rsidRDefault="00000000">
      <w:pPr>
        <w:rPr>
          <w:lang w:val="ru-RU"/>
        </w:rPr>
      </w:pPr>
      <w:r w:rsidRPr="001554D7">
        <w:rPr>
          <w:sz w:val="20"/>
          <w:lang w:val="ru-RU"/>
        </w:rPr>
        <w:t xml:space="preserve">То есть там сотни кубометров и с эффективностью водообмена, например, раз в час. И это у нас, следовательно, большая труба или канал, через который это все выливается, </w:t>
      </w:r>
      <w:proofErr w:type="gramStart"/>
      <w:r w:rsidRPr="001554D7">
        <w:rPr>
          <w:sz w:val="20"/>
          <w:lang w:val="ru-RU"/>
        </w:rPr>
        <w:t>ну а с другой стороны</w:t>
      </w:r>
      <w:proofErr w:type="gramEnd"/>
      <w:r w:rsidRPr="001554D7">
        <w:rPr>
          <w:sz w:val="20"/>
          <w:lang w:val="ru-RU"/>
        </w:rPr>
        <w:t xml:space="preserve"> выливается.</w:t>
      </w:r>
    </w:p>
    <w:p w14:paraId="40F304EE" w14:textId="77777777" w:rsidR="00C904BF" w:rsidRPr="001554D7" w:rsidRDefault="00C904BF">
      <w:pPr>
        <w:rPr>
          <w:lang w:val="ru-RU"/>
        </w:rPr>
      </w:pPr>
    </w:p>
    <w:p w14:paraId="4610F680" w14:textId="77777777" w:rsidR="00C904BF" w:rsidRPr="001554D7" w:rsidRDefault="00000000">
      <w:pPr>
        <w:rPr>
          <w:lang w:val="ru-RU"/>
        </w:rPr>
      </w:pPr>
      <w:r w:rsidRPr="001554D7">
        <w:rPr>
          <w:sz w:val="20"/>
          <w:lang w:val="ru-RU"/>
        </w:rPr>
        <w:t>Еще такой вопрос. Подразумевается ли какая-то аналитика? То есть мы работаем с какими-то данными входящими, что-то анализируем. Смотрите, ваша аналитика, она только выход параметров за границы определенной.</w:t>
      </w:r>
    </w:p>
    <w:p w14:paraId="13CD76C0" w14:textId="77777777" w:rsidR="00C904BF" w:rsidRPr="001554D7" w:rsidRDefault="00C904BF">
      <w:pPr>
        <w:rPr>
          <w:lang w:val="ru-RU"/>
        </w:rPr>
      </w:pPr>
    </w:p>
    <w:p w14:paraId="4C516CF4" w14:textId="77777777" w:rsidR="00C904BF" w:rsidRPr="001554D7" w:rsidRDefault="00000000">
      <w:pPr>
        <w:rPr>
          <w:lang w:val="ru-RU"/>
        </w:rPr>
      </w:pPr>
      <w:r w:rsidRPr="001554D7">
        <w:rPr>
          <w:sz w:val="20"/>
          <w:lang w:val="ru-RU"/>
        </w:rPr>
        <w:t>У системы, вообще говоря, у любой есть нормальный уровень параметров, есть зона внимания, когда уже требуется как-то присматривать и реагировать на параметры, пошли в отклонение.</w:t>
      </w:r>
    </w:p>
    <w:p w14:paraId="6ACDB83C" w14:textId="77777777" w:rsidR="00C904BF" w:rsidRPr="001554D7" w:rsidRDefault="00C904BF">
      <w:pPr>
        <w:rPr>
          <w:lang w:val="ru-RU"/>
        </w:rPr>
      </w:pPr>
    </w:p>
    <w:p w14:paraId="7121CFB4" w14:textId="77777777" w:rsidR="00C904BF" w:rsidRPr="001554D7" w:rsidRDefault="00000000">
      <w:pPr>
        <w:rPr>
          <w:lang w:val="ru-RU"/>
        </w:rPr>
      </w:pPr>
      <w:r w:rsidRPr="001554D7">
        <w:rPr>
          <w:sz w:val="20"/>
          <w:lang w:val="ru-RU"/>
        </w:rPr>
        <w:t>Например, если в помещении у нас от 25 до 18 градусов, обитание, ну, крахмал даже не так, от 25 до 20 градусов нормально. Если у нас пошло до 18 или до 27, то у нас включается внимание, и мы готовимся, возможно, включить нагреватель или холодильник.</w:t>
      </w:r>
    </w:p>
    <w:p w14:paraId="392A1A9C" w14:textId="77777777" w:rsidR="00C904BF" w:rsidRPr="001554D7" w:rsidRDefault="00C904BF">
      <w:pPr>
        <w:rPr>
          <w:lang w:val="ru-RU"/>
        </w:rPr>
      </w:pPr>
    </w:p>
    <w:p w14:paraId="1F4BB402" w14:textId="77777777" w:rsidR="00C904BF" w:rsidRPr="001554D7" w:rsidRDefault="00000000">
      <w:pPr>
        <w:rPr>
          <w:lang w:val="ru-RU"/>
        </w:rPr>
      </w:pPr>
      <w:r w:rsidRPr="001554D7">
        <w:rPr>
          <w:sz w:val="20"/>
          <w:lang w:val="ru-RU"/>
        </w:rPr>
        <w:t>Если у нас падает ниже 18, или 17, то мы должны уже реагировать. Зеленый, желтый, красный уровень сигналов. И на этом уровне мы должны отслеживать, и при выходе желтый как-то умеренно настойчиво,</w:t>
      </w:r>
    </w:p>
    <w:p w14:paraId="36456254" w14:textId="77777777" w:rsidR="00C904BF" w:rsidRPr="001554D7" w:rsidRDefault="00C904BF">
      <w:pPr>
        <w:rPr>
          <w:lang w:val="ru-RU"/>
        </w:rPr>
      </w:pPr>
    </w:p>
    <w:p w14:paraId="1EDA13CC" w14:textId="77777777" w:rsidR="00C904BF" w:rsidRPr="001554D7" w:rsidRDefault="00000000">
      <w:pPr>
        <w:rPr>
          <w:lang w:val="ru-RU"/>
        </w:rPr>
      </w:pPr>
      <w:r w:rsidRPr="001554D7">
        <w:rPr>
          <w:sz w:val="20"/>
          <w:lang w:val="ru-RU"/>
        </w:rPr>
        <w:t>показывать это оператору, а при выходе за красный уже более настойчиво. Да, да, еще такой вопрос. То есть в рамках этой системы мы только, грубо говоря, анализируем этот поток, но мы никак не реализуем аппарат</w:t>
      </w:r>
    </w:p>
    <w:p w14:paraId="2F364670" w14:textId="77777777" w:rsidR="00C904BF" w:rsidRPr="001554D7" w:rsidRDefault="00C904BF">
      <w:pPr>
        <w:rPr>
          <w:lang w:val="ru-RU"/>
        </w:rPr>
      </w:pPr>
    </w:p>
    <w:p w14:paraId="51058E98" w14:textId="4C73D6DD" w:rsidR="00C904BF" w:rsidRDefault="00000000" w:rsidP="001554D7">
      <w:r w:rsidRPr="001554D7">
        <w:rPr>
          <w:sz w:val="20"/>
          <w:lang w:val="ru-RU"/>
        </w:rPr>
        <w:t xml:space="preserve">То есть у нас есть оповещение, это понятно? Нет, нет, нет. У вас эта система контрольная, а не управляющая. Хорошо, тогда, наверное, у меня больше вопросов нет. Ваше представление достаточно легкое. </w:t>
      </w:r>
    </w:p>
    <w:sectPr w:rsidR="00C904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2563342">
    <w:abstractNumId w:val="8"/>
  </w:num>
  <w:num w:numId="2" w16cid:durableId="1159610595">
    <w:abstractNumId w:val="6"/>
  </w:num>
  <w:num w:numId="3" w16cid:durableId="1491100518">
    <w:abstractNumId w:val="5"/>
  </w:num>
  <w:num w:numId="4" w16cid:durableId="1552040500">
    <w:abstractNumId w:val="4"/>
  </w:num>
  <w:num w:numId="5" w16cid:durableId="1272132154">
    <w:abstractNumId w:val="7"/>
  </w:num>
  <w:num w:numId="6" w16cid:durableId="1439594814">
    <w:abstractNumId w:val="3"/>
  </w:num>
  <w:num w:numId="7" w16cid:durableId="1363091917">
    <w:abstractNumId w:val="2"/>
  </w:num>
  <w:num w:numId="8" w16cid:durableId="1256748027">
    <w:abstractNumId w:val="1"/>
  </w:num>
  <w:num w:numId="9" w16cid:durableId="131251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4D7"/>
    <w:rsid w:val="00223E62"/>
    <w:rsid w:val="0028179E"/>
    <w:rsid w:val="00291183"/>
    <w:rsid w:val="0029639D"/>
    <w:rsid w:val="00326F90"/>
    <w:rsid w:val="00894E85"/>
    <w:rsid w:val="00AA1D8D"/>
    <w:rsid w:val="00B47730"/>
    <w:rsid w:val="00C904BF"/>
    <w:rsid w:val="00CB0664"/>
    <w:rsid w:val="00D24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3B9EE"/>
  <w14:defaultImageDpi w14:val="300"/>
  <w15:docId w15:val="{E34104D1-5E25-45E0-815C-0648716D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Алексей Московцев</cp:lastModifiedBy>
  <cp:revision>5</cp:revision>
  <dcterms:created xsi:type="dcterms:W3CDTF">2013-12-23T23:15:00Z</dcterms:created>
  <dcterms:modified xsi:type="dcterms:W3CDTF">2026-03-12T15:18:00Z</dcterms:modified>
  <cp:category/>
</cp:coreProperties>
</file>